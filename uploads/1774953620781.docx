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Easy Lesson: Introduction to Microsoft PowerPoint</w:t>
      </w:r>
    </w:p>
    <w:p>
      <w:pPr>
        <w:pStyle w:val="Heading2"/>
      </w:pPr>
      <w:r>
        <w:t>Lesson Objective</w:t>
      </w:r>
    </w:p>
    <w:p>
      <w:r>
        <w:t>By the end of this lesson, learners will be able to:</w:t>
        <w:br/>
        <w:t>- Understand what Microsoft PowerPoint is</w:t>
        <w:br/>
        <w:t>- Create simple slides</w:t>
        <w:br/>
        <w:t>- Add text and pictures</w:t>
        <w:br/>
        <w:t>- Apply a theme</w:t>
        <w:br/>
        <w:t>- Run a slideshow</w:t>
      </w:r>
    </w:p>
    <w:p>
      <w:pPr>
        <w:pStyle w:val="Heading2"/>
      </w:pPr>
      <w:r>
        <w:t>What is Microsoft PowerPoint?</w:t>
      </w:r>
    </w:p>
    <w:p>
      <w:r>
        <w:t>Microsoft PowerPoint is presentation software used to create slideshows.</w:t>
        <w:br/>
        <w:br/>
        <w:t>It is part of Microsoft Office.</w:t>
        <w:br/>
        <w:br/>
        <w:t>People use PowerPoint for:</w:t>
        <w:br/>
        <w:t>- School projects</w:t>
        <w:br/>
        <w:t>- Business meetings</w:t>
        <w:br/>
        <w:t>- Teaching lessons</w:t>
        <w:br/>
        <w:t>- Class presentations</w:t>
      </w:r>
    </w:p>
    <w:p>
      <w:pPr>
        <w:pStyle w:val="Heading2"/>
      </w:pPr>
      <w:r>
        <w:t>Important Parts of PowerPoint</w:t>
      </w:r>
    </w:p>
    <w:p>
      <w:r>
        <w:t>- Title Bar – Shows the name of your file</w:t>
        <w:br/>
        <w:t>- Ribbon – Contains tools and buttons</w:t>
        <w:br/>
        <w:t>- Slides Pane – Shows all your slides</w:t>
        <w:br/>
        <w:t>- Slide Area – Where you type and design your slide</w:t>
      </w:r>
    </w:p>
    <w:p>
      <w:pPr>
        <w:pStyle w:val="Heading2"/>
      </w:pPr>
      <w:r>
        <w:t>How to Create a Presentation</w:t>
      </w:r>
    </w:p>
    <w:p>
      <w:r>
        <w:t>1. Open Microsoft PowerPoint</w:t>
        <w:br/>
        <w:t>2. Click New → Blank Presentation</w:t>
        <w:br/>
        <w:t>3. Click New Slide</w:t>
        <w:br/>
        <w:t>4. Type your title and information</w:t>
        <w:br/>
        <w:t>5. Click File → Save As to save your work</w:t>
      </w:r>
    </w:p>
    <w:p>
      <w:pPr>
        <w:pStyle w:val="Heading2"/>
      </w:pPr>
      <w:r>
        <w:t>Adding Pictures and Design</w:t>
      </w:r>
    </w:p>
    <w:p>
      <w:r>
        <w:t>- Click Insert → Pictures to add images</w:t>
        <w:br/>
        <w:t>- Click Design to change the theme</w:t>
        <w:br/>
        <w:t>- Use Home tab to change font size and colour</w:t>
      </w:r>
    </w:p>
    <w:p>
      <w:pPr>
        <w:pStyle w:val="Heading2"/>
      </w:pPr>
      <w:r>
        <w:t>Transitions and Animations</w:t>
      </w:r>
    </w:p>
    <w:p>
      <w:r>
        <w:t>- Transition: Movement between slides</w:t>
        <w:br/>
        <w:t>- Animation: Movement of text or pictures</w:t>
        <w:br/>
        <w:br/>
        <w:t>Do not use too many animations because they can distract your audience.</w:t>
      </w:r>
    </w:p>
    <w:p>
      <w:pPr>
        <w:pStyle w:val="Heading2"/>
      </w:pPr>
      <w:r>
        <w:t>Multiple Choice Questions</w:t>
      </w:r>
    </w:p>
    <w:p>
      <w:r>
        <w:t>1. What type of software is Microsoft PowerPoint?</w:t>
        <w:br/>
        <w:t>A. Drawing software</w:t>
        <w:br/>
        <w:t>B. Presentation software</w:t>
        <w:br/>
        <w:t>C. Gaming software</w:t>
        <w:br/>
        <w:t>D. Accounting software</w:t>
      </w:r>
    </w:p>
    <w:p/>
    <w:p>
      <w:r>
        <w:t>2. PowerPoint is part of which package?</w:t>
        <w:br/>
        <w:t>A. Google Chrome</w:t>
        <w:br/>
        <w:t>B. Microsoft Office</w:t>
        <w:br/>
        <w:t>C. Adobe Photoshop</w:t>
        <w:br/>
        <w:t>D. Windows Media</w:t>
      </w:r>
    </w:p>
    <w:p/>
    <w:p>
      <w:r>
        <w:t>3. A presentation is made up of:</w:t>
        <w:br/>
        <w:t>A. Pages</w:t>
        <w:br/>
        <w:t>B. Sheets</w:t>
        <w:br/>
        <w:t>C. Slides</w:t>
        <w:br/>
        <w:t>D. Paragraphs</w:t>
      </w:r>
    </w:p>
    <w:p/>
    <w:p>
      <w:r>
        <w:t>4. Which tab is used to add pictures?</w:t>
        <w:br/>
        <w:t>A. Home</w:t>
        <w:br/>
        <w:t>B. Insert</w:t>
        <w:br/>
        <w:t>C. Design</w:t>
        <w:br/>
        <w:t>D. Review</w:t>
      </w:r>
    </w:p>
    <w:p/>
    <w:p>
      <w:r>
        <w:t>5. The Ribbon contains:</w:t>
        <w:br/>
        <w:t>A. Slides</w:t>
        <w:br/>
        <w:t>B. Pictures</w:t>
        <w:br/>
        <w:t>C. Tools and commands</w:t>
        <w:br/>
        <w:t>D. Background colours</w:t>
      </w:r>
    </w:p>
    <w:p/>
    <w:p>
      <w:r>
        <w:t>6. To add a new slide you click:</w:t>
        <w:br/>
        <w:t>A. Save</w:t>
        <w:br/>
        <w:t>B. Insert Picture</w:t>
        <w:br/>
        <w:t>C. New Slide</w:t>
        <w:br/>
        <w:t>D. Print</w:t>
      </w:r>
    </w:p>
    <w:p/>
    <w:p>
      <w:r>
        <w:t>7. Where do you type your information?</w:t>
        <w:br/>
        <w:t>A. Status Bar</w:t>
        <w:br/>
        <w:t>B. Slide Area</w:t>
        <w:br/>
        <w:t>C. Title Bar</w:t>
        <w:br/>
        <w:t>D. File Menu</w:t>
      </w:r>
    </w:p>
    <w:p/>
    <w:p>
      <w:r>
        <w:t>8. A theme changes the:</w:t>
        <w:br/>
        <w:t>A. Computer speed</w:t>
        <w:br/>
        <w:t>B. Slide design</w:t>
        <w:br/>
        <w:t>C. Printer settings</w:t>
        <w:br/>
        <w:t>D. Mouse settings</w:t>
      </w:r>
    </w:p>
    <w:p/>
    <w:p>
      <w:r>
        <w:t>9. To save your presentation you click:</w:t>
        <w:br/>
        <w:t>A. File → Save</w:t>
        <w:br/>
        <w:t>B. Home → Copy</w:t>
        <w:br/>
        <w:t>C. Insert → Text</w:t>
        <w:br/>
        <w:t>D. View → Zoom</w:t>
      </w:r>
    </w:p>
    <w:p/>
    <w:p>
      <w:r>
        <w:t>10. A transition is:</w:t>
        <w:br/>
        <w:t>A. Movement between slides</w:t>
        <w:br/>
        <w:t>B. A type of font</w:t>
        <w:br/>
        <w:t>C. A picture style</w:t>
        <w:br/>
        <w:t>D. A slide layout</w:t>
      </w:r>
    </w:p>
    <w:p/>
    <w:p>
      <w:r>
        <w:t>11. An animation is:</w:t>
        <w:br/>
        <w:t>A. Slide background</w:t>
        <w:br/>
        <w:t>B. Movement of objects on a slide</w:t>
        <w:br/>
        <w:t>C. Page number</w:t>
        <w:br/>
        <w:t>D. File name</w:t>
      </w:r>
    </w:p>
    <w:p/>
    <w:p>
      <w:r>
        <w:t>12. Which is a good presentation tip?</w:t>
        <w:br/>
        <w:t>A. Use very small font</w:t>
        <w:br/>
        <w:t>B. Use long paragraphs</w:t>
        <w:br/>
        <w:t>C. Use bullet points</w:t>
        <w:br/>
        <w:t>D. Use no titles</w:t>
      </w:r>
    </w:p>
    <w:p/>
    <w:p>
      <w:r>
        <w:t>13. Which tab changes font size?</w:t>
        <w:br/>
        <w:t>A. Home</w:t>
        <w:br/>
        <w:t>B. Design</w:t>
        <w:br/>
        <w:t>C. View</w:t>
        <w:br/>
        <w:t>D. Slide Show</w:t>
      </w:r>
    </w:p>
    <w:p/>
    <w:p>
      <w:r>
        <w:t>14. What should you avoid in a presentation?</w:t>
        <w:br/>
        <w:t>A. Clear titles</w:t>
        <w:br/>
        <w:t>B. Simple backgrounds</w:t>
        <w:br/>
        <w:t>C. Too many animations</w:t>
        <w:br/>
        <w:t>D. Pictures</w:t>
      </w:r>
    </w:p>
    <w:p/>
    <w:p>
      <w:r>
        <w:t>15. What is the first step to create a new presentation?</w:t>
        <w:br/>
        <w:t>A. Print</w:t>
        <w:br/>
        <w:t>B. Open PowerPoint</w:t>
        <w:br/>
        <w:t>C. Add animation</w:t>
        <w:br/>
        <w:t>D. Close the file</w:t>
      </w:r>
    </w:p>
    <w:p/>
    <w:p>
      <w:pPr>
        <w:pStyle w:val="Heading2"/>
      </w:pPr>
      <w:r>
        <w:t>Answer Memo</w:t>
      </w:r>
    </w:p>
    <w:p>
      <w:r>
        <w:t>1. B</w:t>
        <w:br/>
        <w:t>2. B</w:t>
        <w:br/>
        <w:t>3. C</w:t>
        <w:br/>
        <w:t>4. B</w:t>
        <w:br/>
        <w:t>5. C</w:t>
        <w:br/>
        <w:t>6. C</w:t>
        <w:br/>
        <w:t>7. B</w:t>
        <w:br/>
        <w:t>8. B</w:t>
        <w:br/>
        <w:t>9. A</w:t>
        <w:br/>
        <w:t>10. A</w:t>
        <w:br/>
        <w:t>11. B</w:t>
        <w:br/>
        <w:t>12. C</w:t>
        <w:br/>
        <w:t>13. A</w:t>
        <w:br/>
        <w:t>14. C</w:t>
        <w:br/>
        <w:t>15.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